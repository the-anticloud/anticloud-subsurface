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SUBSURFACE</w:t>
      </w:r>
    </w:p>
    <w:p/>
    <w:p>
      <w:pPr>
        <w:pStyle w:val="Heading2"/>
      </w:pPr>
      <w:r>
        <w:t>Why Anticloud Wins in OIL_GAS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https://github.com/softwareunderground/subsurface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