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SUBSURFACE</w:t>
      </w:r>
    </w:p>
    <w:p/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