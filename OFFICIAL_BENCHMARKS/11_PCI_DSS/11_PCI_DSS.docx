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2026-10-02T10:09:04.544582Z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95a18611364e9e7a28f24ac3eede2116d50942436b888d4406a560ce0d7a9272 |</w:t>
      </w:r>
    </w:p>
    <w:p>
      <w:r>
        <w:t>| Timestamp UTC | 2026-10-02T10:09:04.544582Z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