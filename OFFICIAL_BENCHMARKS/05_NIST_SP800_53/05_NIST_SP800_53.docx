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2026-10-02T10:09:02.863062Z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16ba2d2b36bace8c124370ff5e0f0551cd64f2e604c6240b9544f5fd1da2165c |</w:t>
      </w:r>
    </w:p>
    <w:p>
      <w:r>
        <w:t>| Timestamp UTC | 2026-10-02T10:09:02.863062Z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