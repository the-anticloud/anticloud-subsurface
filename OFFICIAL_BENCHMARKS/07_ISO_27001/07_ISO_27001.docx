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2026-10-02T10:09:03.558008Z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14942d9474a86682398d47f41b708629841715fdbc7cdd2cb5385d38e0b83e3b |</w:t>
      </w:r>
    </w:p>
    <w:p>
      <w:r>
        <w:t>| Timestamp UTC | 2026-10-02T10:09:03.558008Z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