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2026-10-02T10:09:07.401609Z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2d7d18bc58055073b06a4e947eaf1238f997317426fc828aaa7930fc34840d62 |</w:t>
      </w:r>
    </w:p>
    <w:p>
      <w:r>
        <w:t>| Timestamp UTC | 2026-10-02T10:09:07.401609Z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