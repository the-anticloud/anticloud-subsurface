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2026-10-02T10:09:02.182730Z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fdf8cee5e2dfeb46a9e9e430a8569a57bca3634da3c1657aae603bae29805a08 |</w:t>
      </w:r>
    </w:p>
    <w:p>
      <w:r>
        <w:t>| Timestamp UTC | 2026-10-02T10:09:02.182730Z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