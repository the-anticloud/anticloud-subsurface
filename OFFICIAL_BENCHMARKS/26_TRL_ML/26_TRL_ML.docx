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2026-10-02T10:09:07.824883Z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b17c0e4636bc7ed5c27174804fd883babae5a30ba80099b226074e081c78e2a3 |</w:t>
      </w:r>
    </w:p>
    <w:p>
      <w:r>
        <w:t>| Timestamp UTC | 2026-10-02T10:09:07.824883Z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