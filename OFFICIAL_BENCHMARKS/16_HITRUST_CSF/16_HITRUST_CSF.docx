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2026-10-02T10:09:05.569295Z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7b7f977f1190b3ef8aa2224f4bb3bbebcd162aaab74e92f29d199fe60d4809e7 |</w:t>
      </w:r>
    </w:p>
    <w:p>
      <w:r>
        <w:t>| Timestamp UTC | 2026-10-02T10:09:05.569295Z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