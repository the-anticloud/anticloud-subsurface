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2026-10-02T10:09:04.195750Z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e7f8e3ef91bf6561377b6392c203194818c23cc590a36530d8ed1a0a94250445 |</w:t>
      </w:r>
    </w:p>
    <w:p>
      <w:r>
        <w:t>| Timestamp UTC | 2026-10-02T10:09:04.195750Z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