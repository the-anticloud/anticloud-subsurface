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2026-10-02T10:09:05.313431Z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346a8fdf00f37f19b39684b41aeea116d80e2f0b160f7386aab6a5a7ae923a42 |</w:t>
      </w:r>
    </w:p>
    <w:p>
      <w:r>
        <w:t>| Timestamp UTC | 2026-10-02T10:09:05.313431Z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