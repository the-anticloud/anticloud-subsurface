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2026-10-02T10:09:04.384672Z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eafbcfbefcdc53185a64fcfd361a5167a1a9667a72815f5283f4c0f83bc7dda3 |</w:t>
      </w:r>
    </w:p>
    <w:p>
      <w:r>
        <w:t>| Timestamp UTC | 2026-10-02T10:09:04.384672Z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