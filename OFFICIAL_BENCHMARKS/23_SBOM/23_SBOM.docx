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2026-10-02T10:09:06.850833Z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edea5c34fc561d81e160466fc7b1067eef3592a10e79ee0120afabc37b1b1f85 |</w:t>
      </w:r>
    </w:p>
    <w:p>
      <w:r>
        <w:t>| Timestamp UTC | 2026-10-02T10:09:06.850833Z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