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2026-10-02T10:09:06.076490Z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c1fd2a710cbdc8ec7e392f33e4503a463d72d7992d4b3505e5add85be0f87a45 |</w:t>
      </w:r>
    </w:p>
    <w:p>
      <w:r>
        <w:t>| Timestamp UTC | 2026-10-02T10:09:06.076490Z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