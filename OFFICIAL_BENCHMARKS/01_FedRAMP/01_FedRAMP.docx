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2026-10-02T10:09:01.999834Z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d27cf37b3b48735e3db048291e254e5b15418861ae3c2003bd9a1b9b760b4981 |</w:t>
      </w:r>
    </w:p>
    <w:p>
      <w:r>
        <w:t>| Timestamp UTC | 2026-10-02T10:09:01.999834Z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