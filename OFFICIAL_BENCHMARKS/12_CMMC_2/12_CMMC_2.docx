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2026-10-02T10:09:04.696880Z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4714ee712d3e3ac62b5f9e6076a2175a85f85f1a01c7baaea528836bde66f754 |</w:t>
      </w:r>
    </w:p>
    <w:p>
      <w:r>
        <w:t>| Timestamp UTC | 2026-10-02T10:09:04.696880Z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