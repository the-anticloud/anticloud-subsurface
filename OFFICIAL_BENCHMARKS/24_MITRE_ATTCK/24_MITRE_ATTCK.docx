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2026-10-02T10:09:07.042284Z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40d475158243b026e5808d16f5a90ce5382175684e3214e8ab46837317ae4f3c |</w:t>
      </w:r>
    </w:p>
    <w:p>
      <w:r>
        <w:t>| Timestamp UTC | 2026-10-02T10:09:07.042284Z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