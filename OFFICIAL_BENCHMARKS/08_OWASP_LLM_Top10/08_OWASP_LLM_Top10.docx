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2026-10-02T10:09:03.861761Z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73a6257cce28629a8608071de7be6148d73920d4937b0b5520d5e6a106d96143 |</w:t>
      </w:r>
    </w:p>
    <w:p>
      <w:r>
        <w:t>| Timestamp UTC | 2026-10-02T10:09:03.861761Z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