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2026-10-02T10:09:02.442271Z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cd2506250d86335adfce6409a1fd38654247d0fd1a9e7e7b2388d5a27100c383 |</w:t>
      </w:r>
    </w:p>
    <w:p>
      <w:r>
        <w:t>| Timestamp UTC | 2026-10-02T10:09:02.442271Z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