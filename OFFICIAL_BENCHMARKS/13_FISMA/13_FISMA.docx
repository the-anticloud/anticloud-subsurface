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2026-10-02T10:09:04.985234Z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bf5785e69c6b31cfdb65db76569656782f24d3fd0743f8d2a0223d75972c1a65 |</w:t>
      </w:r>
    </w:p>
    <w:p>
      <w:r>
        <w:t>| Timestamp UTC | 2026-10-02T10:09:04.985234Z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