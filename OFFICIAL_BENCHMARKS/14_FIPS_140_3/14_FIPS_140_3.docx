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2026-10-02T10:09:05.135151Z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54c705742930c995cea1a6183456934f4e32bd693a2304ed799c73d926ca33f1 |</w:t>
      </w:r>
    </w:p>
    <w:p>
      <w:r>
        <w:t>| Timestamp UTC | 2026-10-02T10:09:05.135151Z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