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2026-10-02T10:09:05.862360Z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7de97f8ea9f698ad8bb7d4d5131cb258ea1651a7b305b44ea04e5838c4bad411 |</w:t>
      </w:r>
    </w:p>
    <w:p>
      <w:r>
        <w:t>| Timestamp UTC | 2026-10-02T10:09:05.862360Z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