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2026-10-02T10:09:06.410223Z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e9c5547e7327ba98ead3164838ce35eba2ccf76e69b02d0ca055370dd45ec37d |</w:t>
      </w:r>
    </w:p>
    <w:p>
      <w:r>
        <w:t>| Timestamp UTC | 2026-10-02T10:09:06.410223Z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