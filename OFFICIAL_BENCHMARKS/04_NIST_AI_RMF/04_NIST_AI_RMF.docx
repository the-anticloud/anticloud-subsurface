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2026-10-02T10:09:02.616173Z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3224c0ead24d0d31bbb3fe5089dd29e46fb3fdbb227d56cc7ad984b0f95e2a9d |</w:t>
      </w:r>
    </w:p>
    <w:p>
      <w:r>
        <w:t>| Timestamp UTC | 2026-10-02T10:09:02.616173Z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