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2026-10-02T10:09:05.720929Z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13b6330f3bce1a91fc9e02a477f2b184f3bd3193b751d71a25df0bce7a776f47 |</w:t>
      </w:r>
    </w:p>
    <w:p>
      <w:r>
        <w:t>| Timestamp UTC | 2026-10-02T10:09:05.720929Z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