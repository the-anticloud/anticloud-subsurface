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2026-10-02T10:09:06.169439Z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3d18cbfa07b5ea60350cb3aaf8a66c660d100648b75c5c0aa20299da23ab8d20 |</w:t>
      </w:r>
    </w:p>
    <w:p>
      <w:r>
        <w:t>| Timestamp UTC | 2026-10-02T10:09:06.169439Z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