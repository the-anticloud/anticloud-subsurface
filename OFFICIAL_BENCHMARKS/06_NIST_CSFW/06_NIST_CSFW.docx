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2026-10-02T10:09:03.280652Z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252bc16e688799b95fe86923af406b36804440eca8fe1a1ca5635778434caea6 |</w:t>
      </w:r>
    </w:p>
    <w:p>
      <w:r>
        <w:t>| Timestamp UTC | 2026-10-02T10:09:03.280652Z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